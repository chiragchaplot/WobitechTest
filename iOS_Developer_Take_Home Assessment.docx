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98E" w14:textId="6F9AB116" w:rsidR="00964CB9" w:rsidRDefault="00EF312C">
      <w:pPr>
        <w:pStyle w:val="Heading1"/>
      </w:pPr>
      <w:r>
        <w:t>iOS Developer Take-Home Assessment</w:t>
      </w:r>
    </w:p>
    <w:p w14:paraId="29292879" w14:textId="77777777" w:rsidR="003815BB" w:rsidRDefault="00000000">
      <w:r>
        <w:t xml:space="preserve">Timebox: </w:t>
      </w:r>
      <w:r w:rsidR="003815BB" w:rsidRPr="003815BB">
        <w:t>Please spend no more than 3-4 hours.</w:t>
      </w:r>
      <w:r w:rsidR="003815BB" w:rsidRPr="003815BB">
        <w:br/>
        <w:t>We are not looking for production completeness - we are evaluating how you think, structure, and test iOS code.</w:t>
      </w:r>
    </w:p>
    <w:p w14:paraId="6380CE1E" w14:textId="2B0265D4" w:rsidR="00964CB9" w:rsidRDefault="00000000">
      <w:r>
        <w:t xml:space="preserve">Deliverable: </w:t>
      </w:r>
    </w:p>
    <w:p w14:paraId="0BD4831B" w14:textId="56ECA884" w:rsidR="003815BB" w:rsidRDefault="003815BB">
      <w:r w:rsidRPr="003815BB">
        <w:t>   •    A public GitHub repository</w:t>
      </w:r>
      <w:r w:rsidRPr="003815BB">
        <w:br/>
        <w:t>   •    A README.md explaining:</w:t>
      </w:r>
      <w:r w:rsidRPr="003815BB">
        <w:br/>
        <w:t>   •    Architecture &amp; data flow</w:t>
      </w:r>
      <w:r w:rsidRPr="003815BB">
        <w:br/>
        <w:t>   •    Testing strategy</w:t>
      </w:r>
      <w:r w:rsidRPr="003815BB">
        <w:br/>
        <w:t>   •    Trade-offs made due to time</w:t>
      </w:r>
      <w:r w:rsidRPr="003815BB">
        <w:br/>
        <w:t>   •    How to run the app and tests</w:t>
      </w:r>
    </w:p>
    <w:p w14:paraId="5F704BE2" w14:textId="77777777" w:rsidR="00964CB9" w:rsidRDefault="00000000">
      <w:pPr>
        <w:pStyle w:val="Heading2"/>
      </w:pPr>
      <w:r>
        <w:t>Scenario</w:t>
      </w:r>
    </w:p>
    <w:p w14:paraId="2E6870D8" w14:textId="3E6FA220" w:rsidR="003815BB" w:rsidRDefault="003815B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You are building a Delivery Tracking iOS App where:</w:t>
      </w: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   •    Customers can view their orders</w:t>
      </w: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   •    Order status updates over time</w:t>
      </w: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   •    The app handles loading, empty, error, and update states cleanly</w:t>
      </w: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A backend is not required.</w:t>
      </w:r>
      <w:r w:rsidRPr="003815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You may mock, stub, or simulate data as needed.</w:t>
      </w:r>
    </w:p>
    <w:p w14:paraId="71F0BE9C" w14:textId="2960C9E7" w:rsidR="003815BB" w:rsidRDefault="00000000" w:rsidP="003815BB">
      <w:pPr>
        <w:pStyle w:val="Heading2"/>
      </w:pPr>
      <w:r>
        <w:t>Requirements</w:t>
      </w:r>
    </w:p>
    <w:p w14:paraId="0F5ED0A8" w14:textId="379F9FC6" w:rsidR="003815BB" w:rsidRPr="003815BB" w:rsidRDefault="003815BB" w:rsidP="003815BB">
      <w:pPr>
        <w:rPr>
          <w:lang w:val="en-AU"/>
        </w:rPr>
      </w:pPr>
      <w:r w:rsidRPr="003815BB">
        <w:rPr>
          <w:lang w:val="en-AU"/>
        </w:rPr>
        <w:t>1. iOS App Requirements</w:t>
      </w:r>
      <w:r w:rsidRPr="003815BB">
        <w:rPr>
          <w:lang w:val="en-AU"/>
        </w:rPr>
        <w:br/>
      </w:r>
      <w:r w:rsidRPr="003815BB">
        <w:rPr>
          <w:lang w:val="en-AU"/>
        </w:rPr>
        <w:br/>
        <w:t>Build a simple iOS app with two screens.</w:t>
      </w:r>
      <w:r w:rsidRPr="003815BB">
        <w:rPr>
          <w:lang w:val="en-AU"/>
        </w:rPr>
        <w:br/>
      </w:r>
      <w:r w:rsidRPr="003815BB">
        <w:rPr>
          <w:lang w:val="en-AU"/>
        </w:rPr>
        <w:br/>
        <w:t>Screen 1 - Order List</w:t>
      </w:r>
      <w:r w:rsidRPr="003815BB">
        <w:rPr>
          <w:lang w:val="en-AU"/>
        </w:rPr>
        <w:br/>
        <w:t>   •    Displays a list of orders</w:t>
      </w:r>
      <w:r w:rsidRPr="003815BB">
        <w:rPr>
          <w:lang w:val="en-AU"/>
        </w:rPr>
        <w:br/>
        <w:t>   •    Supports filtering by status:</w:t>
      </w:r>
      <w:r w:rsidRPr="003815BB">
        <w:rPr>
          <w:lang w:val="en-AU"/>
        </w:rPr>
        <w:br/>
        <w:t>   •    PENDING</w:t>
      </w:r>
      <w:r w:rsidRPr="003815BB">
        <w:rPr>
          <w:lang w:val="en-AU"/>
        </w:rPr>
        <w:br/>
        <w:t>   •    IN_TRANSIT</w:t>
      </w:r>
      <w:r w:rsidRPr="003815BB">
        <w:rPr>
          <w:lang w:val="en-AU"/>
        </w:rPr>
        <w:br/>
        <w:t>   •    DELIVERED</w:t>
      </w:r>
      <w:r w:rsidRPr="003815BB">
        <w:rPr>
          <w:lang w:val="en-AU"/>
        </w:rPr>
        <w:br/>
        <w:t>   •    Handles:</w:t>
      </w:r>
      <w:r w:rsidRPr="003815BB">
        <w:rPr>
          <w:lang w:val="en-AU"/>
        </w:rPr>
        <w:br/>
        <w:t>   •    Loading state</w:t>
      </w:r>
      <w:r w:rsidRPr="003815BB">
        <w:rPr>
          <w:lang w:val="en-AU"/>
        </w:rPr>
        <w:br/>
        <w:t>   •    Empty state</w:t>
      </w:r>
      <w:r w:rsidRPr="003815BB">
        <w:rPr>
          <w:lang w:val="en-AU"/>
        </w:rPr>
        <w:br/>
        <w:t>   •    Error state</w:t>
      </w:r>
      <w:r w:rsidRPr="003815BB">
        <w:rPr>
          <w:lang w:val="en-AU"/>
        </w:rPr>
        <w:br/>
      </w:r>
      <w:r w:rsidRPr="003815BB">
        <w:rPr>
          <w:lang w:val="en-AU"/>
        </w:rPr>
        <w:br/>
        <w:t>Screen 2 - Order Details</w:t>
      </w:r>
      <w:r w:rsidRPr="003815BB">
        <w:rPr>
          <w:lang w:val="en-AU"/>
        </w:rPr>
        <w:br/>
        <w:t>   •    Displays current order status</w:t>
      </w:r>
      <w:r w:rsidRPr="003815BB">
        <w:rPr>
          <w:lang w:val="en-AU"/>
        </w:rPr>
        <w:br/>
        <w:t>   •    Simulates status updates over time (timer, mock stream, polling, etc.)</w:t>
      </w:r>
      <w:r w:rsidRPr="003815BB">
        <w:rPr>
          <w:lang w:val="en-AU"/>
        </w:rPr>
        <w:br/>
      </w:r>
      <w:r w:rsidRPr="003815BB">
        <w:rPr>
          <w:lang w:val="en-AU"/>
        </w:rPr>
        <w:lastRenderedPageBreak/>
        <w:t>   •    Clearly reflects state changes in the UI</w:t>
      </w:r>
      <w:r w:rsidRPr="003815BB">
        <w:rPr>
          <w:lang w:val="en-AU"/>
        </w:rPr>
        <w:br/>
      </w:r>
      <w:r w:rsidRPr="003815BB">
        <w:rPr>
          <w:lang w:val="en-AU"/>
        </w:rPr>
        <w:br/>
        <w:t>2. Data &amp; State Management</w:t>
      </w:r>
      <w:r w:rsidRPr="003815BB">
        <w:rPr>
          <w:lang w:val="en-AU"/>
        </w:rPr>
        <w:br/>
        <w:t>   •    Orders should be loaded from a mocked data source</w:t>
      </w:r>
      <w:r w:rsidRPr="003815BB">
        <w:rPr>
          <w:lang w:val="en-AU"/>
        </w:rPr>
        <w:br/>
        <w:t>   •    Simulate:</w:t>
      </w:r>
      <w:r w:rsidRPr="003815BB">
        <w:rPr>
          <w:lang w:val="en-AU"/>
        </w:rPr>
        <w:br/>
        <w:t>   •    Success</w:t>
      </w:r>
      <w:r w:rsidRPr="003815BB">
        <w:rPr>
          <w:lang w:val="en-AU"/>
        </w:rPr>
        <w:br/>
        <w:t>   •    Failure</w:t>
      </w:r>
      <w:r w:rsidRPr="003815BB">
        <w:rPr>
          <w:lang w:val="en-AU"/>
        </w:rPr>
        <w:br/>
        <w:t>   •    Delayed updates</w:t>
      </w:r>
      <w:r w:rsidRPr="003815BB">
        <w:rPr>
          <w:lang w:val="en-AU"/>
        </w:rPr>
        <w:br/>
        <w:t>   •    State should be explicitly modelled, not inferred via UI flags</w:t>
      </w:r>
      <w:r w:rsidRPr="003815BB">
        <w:rPr>
          <w:lang w:val="en-AU"/>
        </w:rPr>
        <w:br/>
      </w:r>
      <w:r w:rsidRPr="003815BB">
        <w:rPr>
          <w:lang w:val="en-AU"/>
        </w:rPr>
        <w:br/>
        <w:t>We care about predictable data flow and testable state, not networking.</w:t>
      </w:r>
      <w:r w:rsidRPr="003815BB">
        <w:rPr>
          <w:lang w:val="en-AU"/>
        </w:rPr>
        <w:br/>
      </w:r>
      <w:r w:rsidRPr="003815BB">
        <w:rPr>
          <w:lang w:val="en-AU"/>
        </w:rPr>
        <w:br/>
        <w:t>3. UI &amp; Layout (Required)</w:t>
      </w:r>
      <w:r w:rsidRPr="003815BB">
        <w:rPr>
          <w:lang w:val="en-AU"/>
        </w:rPr>
        <w:br/>
      </w:r>
      <w:r w:rsidRPr="003815BB">
        <w:rPr>
          <w:lang w:val="en-AU"/>
        </w:rPr>
        <w:br/>
        <w:t>The UI must:</w:t>
      </w:r>
      <w:r w:rsidRPr="003815BB">
        <w:rPr>
          <w:lang w:val="en-AU"/>
        </w:rPr>
        <w:br/>
        <w:t>   •    Adapt correctly across multiple screen sizes</w:t>
      </w:r>
      <w:r w:rsidRPr="003815BB">
        <w:rPr>
          <w:lang w:val="en-AU"/>
        </w:rPr>
        <w:br/>
        <w:t>   •    Small device (e.g. iPhone SE)</w:t>
      </w:r>
      <w:r w:rsidRPr="003815BB">
        <w:rPr>
          <w:lang w:val="en-AU"/>
        </w:rPr>
        <w:br/>
        <w:t>   •    Standard iPhone</w:t>
      </w:r>
      <w:r w:rsidRPr="003815BB">
        <w:rPr>
          <w:lang w:val="en-AU"/>
        </w:rPr>
        <w:br/>
        <w:t>   •    Large iPhone</w:t>
      </w:r>
      <w:r w:rsidRPr="003815BB">
        <w:rPr>
          <w:lang w:val="en-AU"/>
        </w:rPr>
        <w:br/>
        <w:t>   •    Avoid hard-coded sizes</w:t>
      </w:r>
      <w:r w:rsidRPr="003815BB">
        <w:rPr>
          <w:lang w:val="en-AU"/>
        </w:rPr>
        <w:br/>
        <w:t>   •    Demonstrate proper use of:</w:t>
      </w:r>
      <w:r w:rsidRPr="003815BB">
        <w:rPr>
          <w:lang w:val="en-AU"/>
        </w:rPr>
        <w:br/>
        <w:t>   •    Auto Layout (</w:t>
      </w:r>
      <w:proofErr w:type="spellStart"/>
      <w:r w:rsidRPr="003815BB">
        <w:rPr>
          <w:lang w:val="en-AU"/>
        </w:rPr>
        <w:t>UIKit</w:t>
      </w:r>
      <w:proofErr w:type="spellEnd"/>
      <w:r w:rsidRPr="003815BB">
        <w:rPr>
          <w:lang w:val="en-AU"/>
        </w:rPr>
        <w:t>) or</w:t>
      </w:r>
      <w:r w:rsidRPr="003815BB">
        <w:rPr>
          <w:lang w:val="en-AU"/>
        </w:rPr>
        <w:br/>
        <w:t>   •    Layout primitives (</w:t>
      </w:r>
      <w:proofErr w:type="spellStart"/>
      <w:r w:rsidRPr="003815BB">
        <w:rPr>
          <w:lang w:val="en-AU"/>
        </w:rPr>
        <w:t>SwiftUI</w:t>
      </w:r>
      <w:proofErr w:type="spellEnd"/>
      <w:r w:rsidRPr="003815BB">
        <w:rPr>
          <w:lang w:val="en-AU"/>
        </w:rPr>
        <w:t>)</w:t>
      </w:r>
      <w:r w:rsidRPr="003815BB">
        <w:rPr>
          <w:lang w:val="en-AU"/>
        </w:rPr>
        <w:br/>
      </w:r>
      <w:r w:rsidRPr="003815BB">
        <w:rPr>
          <w:lang w:val="en-AU"/>
        </w:rPr>
        <w:br/>
        <w:t>Accessibility is encouraged but optional.</w:t>
      </w:r>
      <w:r w:rsidRPr="003815BB">
        <w:rPr>
          <w:lang w:val="en-AU"/>
        </w:rPr>
        <w:br/>
      </w:r>
      <w:r w:rsidRPr="003815BB">
        <w:rPr>
          <w:lang w:val="en-AU"/>
        </w:rPr>
        <w:br/>
        <w:t>4. Testing Expectations (Very Important)</w:t>
      </w:r>
      <w:r w:rsidRPr="003815BB">
        <w:rPr>
          <w:lang w:val="en-AU"/>
        </w:rPr>
        <w:br/>
      </w:r>
      <w:r w:rsidRPr="003815BB">
        <w:rPr>
          <w:lang w:val="en-AU"/>
        </w:rPr>
        <w:br/>
        <w:t>We are explicitly evaluating your testing mindset.</w:t>
      </w:r>
      <w:r w:rsidRPr="003815BB">
        <w:rPr>
          <w:lang w:val="en-AU"/>
        </w:rPr>
        <w:br/>
      </w:r>
      <w:r w:rsidRPr="003815BB">
        <w:rPr>
          <w:lang w:val="en-AU"/>
        </w:rPr>
        <w:br/>
        <w:t>Required</w:t>
      </w:r>
      <w:r w:rsidRPr="003815BB">
        <w:rPr>
          <w:lang w:val="en-AU"/>
        </w:rPr>
        <w:br/>
        <w:t>   •    Unit tests for:</w:t>
      </w:r>
      <w:r w:rsidRPr="003815BB">
        <w:rPr>
          <w:lang w:val="en-AU"/>
        </w:rPr>
        <w:br/>
        <w:t>   •    Business logic</w:t>
      </w:r>
      <w:r w:rsidRPr="003815BB">
        <w:rPr>
          <w:lang w:val="en-AU"/>
        </w:rPr>
        <w:br/>
        <w:t>   •    State transitions</w:t>
      </w:r>
      <w:r w:rsidRPr="003815BB">
        <w:rPr>
          <w:lang w:val="en-AU"/>
        </w:rPr>
        <w:br/>
        <w:t>   •    Data source behaviour (mocked)</w:t>
      </w:r>
      <w:r w:rsidRPr="003815BB">
        <w:rPr>
          <w:lang w:val="en-AU"/>
        </w:rPr>
        <w:br/>
        <w:t>   •    Tests must be:</w:t>
      </w:r>
      <w:r w:rsidRPr="003815BB">
        <w:rPr>
          <w:lang w:val="en-AU"/>
        </w:rPr>
        <w:br/>
        <w:t>   •    Deterministic</w:t>
      </w:r>
      <w:r w:rsidRPr="003815BB">
        <w:rPr>
          <w:lang w:val="en-AU"/>
        </w:rPr>
        <w:br/>
        <w:t>   •    Runnable via Xcode or CLI</w:t>
      </w:r>
      <w:r w:rsidRPr="003815BB">
        <w:rPr>
          <w:lang w:val="en-AU"/>
        </w:rPr>
        <w:br/>
      </w:r>
      <w:r w:rsidRPr="003815BB">
        <w:rPr>
          <w:lang w:val="en-AU"/>
        </w:rPr>
        <w:br/>
        <w:t>Strongly Encouraged</w:t>
      </w:r>
      <w:r w:rsidRPr="003815BB">
        <w:rPr>
          <w:lang w:val="en-AU"/>
        </w:rPr>
        <w:br/>
        <w:t>   •    Test-first or test-alongside development (TDD mindset)</w:t>
      </w:r>
      <w:r w:rsidRPr="003815BB">
        <w:rPr>
          <w:lang w:val="en-AU"/>
        </w:rPr>
        <w:br/>
        <w:t>   •    At least one of:</w:t>
      </w:r>
      <w:r w:rsidRPr="003815BB">
        <w:rPr>
          <w:lang w:val="en-AU"/>
        </w:rPr>
        <w:br/>
        <w:t>   •    </w:t>
      </w:r>
      <w:proofErr w:type="spellStart"/>
      <w:r w:rsidRPr="003815BB">
        <w:rPr>
          <w:lang w:val="en-AU"/>
        </w:rPr>
        <w:t>ViewModel</w:t>
      </w:r>
      <w:proofErr w:type="spellEnd"/>
      <w:r w:rsidRPr="003815BB">
        <w:rPr>
          <w:lang w:val="en-AU"/>
        </w:rPr>
        <w:t xml:space="preserve"> tests</w:t>
      </w:r>
      <w:r w:rsidRPr="003815BB">
        <w:rPr>
          <w:lang w:val="en-AU"/>
        </w:rPr>
        <w:br/>
      </w:r>
      <w:r w:rsidRPr="003815BB">
        <w:rPr>
          <w:lang w:val="en-AU"/>
        </w:rPr>
        <w:lastRenderedPageBreak/>
        <w:t>   •    Reducer/state tests</w:t>
      </w:r>
      <w:r w:rsidRPr="003815BB">
        <w:rPr>
          <w:lang w:val="en-AU"/>
        </w:rPr>
        <w:br/>
        <w:t>   •    Snapshot or lightweight UI tests</w:t>
      </w:r>
      <w:r w:rsidRPr="003815BB">
        <w:rPr>
          <w:lang w:val="en-AU"/>
        </w:rPr>
        <w:br/>
        <w:t>   •    Demonstrate how you verify:</w:t>
      </w:r>
      <w:r w:rsidRPr="003815BB">
        <w:rPr>
          <w:lang w:val="en-AU"/>
        </w:rPr>
        <w:br/>
        <w:t>   •    Loading → success</w:t>
      </w:r>
      <w:r w:rsidRPr="003815BB">
        <w:rPr>
          <w:lang w:val="en-AU"/>
        </w:rPr>
        <w:br/>
        <w:t>   •    Error → retry</w:t>
      </w:r>
      <w:r w:rsidRPr="003815BB">
        <w:rPr>
          <w:lang w:val="en-AU"/>
        </w:rPr>
        <w:br/>
        <w:t>   •    Empty → populated state</w:t>
      </w:r>
      <w:r w:rsidRPr="003815BB">
        <w:rPr>
          <w:lang w:val="en-AU"/>
        </w:rPr>
        <w:br/>
      </w:r>
      <w:r w:rsidRPr="003815BB">
        <w:rPr>
          <w:lang w:val="en-AU"/>
        </w:rPr>
        <w:br/>
        <w:t>We do not expect high coverage.</w:t>
      </w:r>
      <w:r w:rsidRPr="003815BB">
        <w:rPr>
          <w:lang w:val="en-AU"/>
        </w:rPr>
        <w:br/>
        <w:t>We expect intentional test placement.</w:t>
      </w:r>
      <w:r w:rsidRPr="003815BB">
        <w:rPr>
          <w:lang w:val="en-AU"/>
        </w:rPr>
        <w:br/>
      </w:r>
      <w:r w:rsidRPr="003815BB">
        <w:rPr>
          <w:lang w:val="en-AU"/>
        </w:rPr>
        <w:br/>
        <w:t>5. Architecture &amp; Code Structure</w:t>
      </w:r>
      <w:r w:rsidRPr="003815BB">
        <w:rPr>
          <w:lang w:val="en-AU"/>
        </w:rPr>
        <w:br/>
      </w:r>
      <w:r w:rsidRPr="003815BB">
        <w:rPr>
          <w:lang w:val="en-AU"/>
        </w:rPr>
        <w:br/>
        <w:t>Choose an architecture you can defend:</w:t>
      </w:r>
      <w:r w:rsidRPr="003815BB">
        <w:rPr>
          <w:lang w:val="en-AU"/>
        </w:rPr>
        <w:br/>
        <w:t>   •    MVVM</w:t>
      </w:r>
      <w:r w:rsidRPr="003815BB">
        <w:rPr>
          <w:lang w:val="en-AU"/>
        </w:rPr>
        <w:br/>
        <w:t>   •    TCA</w:t>
      </w:r>
      <w:r w:rsidRPr="003815BB">
        <w:rPr>
          <w:lang w:val="en-AU"/>
        </w:rPr>
        <w:br/>
        <w:t>   •    Another well-reasoned approach</w:t>
      </w:r>
      <w:r w:rsidRPr="003815BB">
        <w:rPr>
          <w:lang w:val="en-AU"/>
        </w:rPr>
        <w:br/>
      </w:r>
      <w:r w:rsidRPr="003815BB">
        <w:rPr>
          <w:lang w:val="en-AU"/>
        </w:rPr>
        <w:br/>
        <w:t>We’re looking for:</w:t>
      </w:r>
      <w:r w:rsidRPr="003815BB">
        <w:rPr>
          <w:lang w:val="en-AU"/>
        </w:rPr>
        <w:br/>
        <w:t>   •    Clear separation of concerns</w:t>
      </w:r>
      <w:r w:rsidRPr="003815BB">
        <w:rPr>
          <w:lang w:val="en-AU"/>
        </w:rPr>
        <w:br/>
        <w:t>   •    Dependency injection</w:t>
      </w:r>
      <w:r w:rsidRPr="003815BB">
        <w:rPr>
          <w:lang w:val="en-AU"/>
        </w:rPr>
        <w:br/>
        <w:t>   •    Testability</w:t>
      </w:r>
      <w:r w:rsidRPr="003815BB">
        <w:rPr>
          <w:lang w:val="en-AU"/>
        </w:rPr>
        <w:br/>
        <w:t>   •    Explicit data flow</w:t>
      </w:r>
      <w:r w:rsidRPr="003815BB">
        <w:rPr>
          <w:lang w:val="en-AU"/>
        </w:rPr>
        <w:br/>
      </w:r>
      <w:r w:rsidRPr="003815BB">
        <w:rPr>
          <w:lang w:val="en-AU"/>
        </w:rPr>
        <w:br/>
        <w:t>Avoid:</w:t>
      </w:r>
      <w:r w:rsidRPr="003815BB">
        <w:rPr>
          <w:lang w:val="en-AU"/>
        </w:rPr>
        <w:br/>
        <w:t>   •    Massive view controllers</w:t>
      </w:r>
      <w:r w:rsidRPr="003815BB">
        <w:rPr>
          <w:lang w:val="en-AU"/>
        </w:rPr>
        <w:br/>
        <w:t>   •    Global singletons</w:t>
      </w:r>
      <w:r w:rsidRPr="003815BB">
        <w:rPr>
          <w:lang w:val="en-AU"/>
        </w:rPr>
        <w:br/>
        <w:t>   •    Implicit state coupling</w:t>
      </w:r>
      <w:r w:rsidRPr="003815BB">
        <w:rPr>
          <w:lang w:val="en-AU"/>
        </w:rPr>
        <w:br/>
      </w:r>
      <w:r w:rsidRPr="003815BB">
        <w:rPr>
          <w:lang w:val="en-AU"/>
        </w:rPr>
        <w:br/>
        <w:t>6. Senior-Level Demonstration</w:t>
      </w:r>
      <w:r w:rsidRPr="003815BB">
        <w:rPr>
          <w:lang w:val="en-AU"/>
        </w:rPr>
        <w:br/>
      </w:r>
      <w:r w:rsidRPr="003815BB">
        <w:rPr>
          <w:lang w:val="en-AU"/>
        </w:rPr>
        <w:br/>
        <w:t>In your implementation and/or README, please address:</w:t>
      </w:r>
      <w:r w:rsidRPr="003815BB">
        <w:rPr>
          <w:lang w:val="en-AU"/>
        </w:rPr>
        <w:br/>
      </w:r>
      <w:r w:rsidRPr="003815BB">
        <w:rPr>
          <w:lang w:val="en-AU"/>
        </w:rPr>
        <w:br/>
      </w:r>
      <w:r w:rsidRPr="003815BB">
        <w:rPr>
          <w:rFonts w:ascii="Segoe UI Emoji" w:hAnsi="Segoe UI Emoji" w:cs="Segoe UI Emoji"/>
          <w:lang w:val="en-AU"/>
        </w:rPr>
        <w:t>🔹</w:t>
      </w:r>
      <w:r w:rsidRPr="003815BB">
        <w:rPr>
          <w:lang w:val="en-AU"/>
        </w:rPr>
        <w:t xml:space="preserve"> Domain vs UI Models</w:t>
      </w:r>
      <w:r w:rsidRPr="003815BB">
        <w:rPr>
          <w:lang w:val="en-AU"/>
        </w:rPr>
        <w:br/>
        <w:t>   •    How do you avoid tightly coupling UI state to raw data models?</w:t>
      </w:r>
      <w:r w:rsidRPr="003815BB">
        <w:rPr>
          <w:lang w:val="en-AU"/>
        </w:rPr>
        <w:br/>
        <w:t>   •    How would this scale if the API changed?</w:t>
      </w:r>
      <w:r w:rsidRPr="003815BB">
        <w:rPr>
          <w:lang w:val="en-AU"/>
        </w:rPr>
        <w:br/>
      </w:r>
      <w:r w:rsidRPr="003815BB">
        <w:rPr>
          <w:lang w:val="en-AU"/>
        </w:rPr>
        <w:br/>
      </w:r>
      <w:r w:rsidRPr="003815BB">
        <w:rPr>
          <w:rFonts w:ascii="Segoe UI Emoji" w:hAnsi="Segoe UI Emoji" w:cs="Segoe UI Emoji"/>
          <w:lang w:val="en-AU"/>
        </w:rPr>
        <w:t>🔹</w:t>
      </w:r>
      <w:r w:rsidRPr="003815BB">
        <w:rPr>
          <w:lang w:val="en-AU"/>
        </w:rPr>
        <w:t xml:space="preserve"> Testability by Design</w:t>
      </w:r>
      <w:r w:rsidRPr="003815BB">
        <w:rPr>
          <w:lang w:val="en-AU"/>
        </w:rPr>
        <w:br/>
        <w:t>   •    What design decisions did you make specifically to improve testability?</w:t>
      </w:r>
      <w:r w:rsidRPr="003815BB">
        <w:rPr>
          <w:lang w:val="en-AU"/>
        </w:rPr>
        <w:br/>
        <w:t>   •    What trade-offs did that introduce?</w:t>
      </w:r>
      <w:r w:rsidRPr="003815BB">
        <w:rPr>
          <w:lang w:val="en-AU"/>
        </w:rPr>
        <w:br/>
      </w:r>
      <w:r w:rsidRPr="003815BB">
        <w:rPr>
          <w:lang w:val="en-AU"/>
        </w:rPr>
        <w:br/>
      </w:r>
      <w:r w:rsidRPr="003815BB">
        <w:rPr>
          <w:rFonts w:ascii="Segoe UI Emoji" w:hAnsi="Segoe UI Emoji" w:cs="Segoe UI Emoji"/>
          <w:lang w:val="en-AU"/>
        </w:rPr>
        <w:t>🔹</w:t>
      </w:r>
      <w:r w:rsidRPr="003815BB">
        <w:rPr>
          <w:lang w:val="en-AU"/>
        </w:rPr>
        <w:t xml:space="preserve"> Safe Evolution</w:t>
      </w:r>
      <w:r w:rsidRPr="003815BB">
        <w:rPr>
          <w:lang w:val="en-AU"/>
        </w:rPr>
        <w:br/>
        <w:t>   •    If a new order state were introduced tomorrow (e.g. CANCELLED):</w:t>
      </w:r>
      <w:r w:rsidRPr="003815BB">
        <w:rPr>
          <w:lang w:val="en-AU"/>
        </w:rPr>
        <w:br/>
        <w:t>   •    Where would changes be required?</w:t>
      </w:r>
      <w:r w:rsidRPr="003815BB">
        <w:rPr>
          <w:lang w:val="en-AU"/>
        </w:rPr>
        <w:br/>
      </w:r>
      <w:r w:rsidRPr="003815BB">
        <w:rPr>
          <w:lang w:val="en-AU"/>
        </w:rPr>
        <w:lastRenderedPageBreak/>
        <w:t>   •    What would break?</w:t>
      </w:r>
      <w:r w:rsidRPr="003815BB">
        <w:rPr>
          <w:lang w:val="en-AU"/>
        </w:rPr>
        <w:br/>
        <w:t>   •    How would tests protect you?</w:t>
      </w:r>
      <w:r w:rsidRPr="003815BB">
        <w:rPr>
          <w:lang w:val="en-AU"/>
        </w:rPr>
        <w:br/>
      </w:r>
      <w:r w:rsidRPr="003815BB">
        <w:rPr>
          <w:lang w:val="en-AU"/>
        </w:rPr>
        <w:br/>
        <w:t>This section can be code, README explanation, or both.</w:t>
      </w:r>
      <w:r w:rsidRPr="003815BB">
        <w:rPr>
          <w:lang w:val="en-AU"/>
        </w:rPr>
        <w:br/>
      </w:r>
      <w:r w:rsidRPr="003815BB">
        <w:rPr>
          <w:lang w:val="en-AU"/>
        </w:rPr>
        <w:br/>
        <w:t>7. README (Required)</w:t>
      </w:r>
      <w:r w:rsidRPr="003815BB">
        <w:rPr>
          <w:lang w:val="en-AU"/>
        </w:rPr>
        <w:br/>
      </w:r>
      <w:r w:rsidRPr="003815BB">
        <w:rPr>
          <w:lang w:val="en-AU"/>
        </w:rPr>
        <w:br/>
        <w:t>Your README should clearly explain:</w:t>
      </w:r>
      <w:r w:rsidRPr="003815BB">
        <w:rPr>
          <w:lang w:val="en-AU"/>
        </w:rPr>
        <w:br/>
      </w:r>
      <w:r w:rsidRPr="003815BB">
        <w:rPr>
          <w:lang w:val="en-AU"/>
        </w:rPr>
        <w:br/>
        <w:t>Architecture</w:t>
      </w:r>
      <w:r w:rsidRPr="003815BB">
        <w:rPr>
          <w:lang w:val="en-AU"/>
        </w:rPr>
        <w:br/>
        <w:t>   •    Overall structure</w:t>
      </w:r>
      <w:r w:rsidRPr="003815BB">
        <w:rPr>
          <w:lang w:val="en-AU"/>
        </w:rPr>
        <w:br/>
        <w:t>   •    Data and state flow</w:t>
      </w:r>
      <w:r w:rsidRPr="003815BB">
        <w:rPr>
          <w:lang w:val="en-AU"/>
        </w:rPr>
        <w:br/>
        <w:t>   •    Why this approach was chosen</w:t>
      </w:r>
      <w:r w:rsidRPr="003815BB">
        <w:rPr>
          <w:lang w:val="en-AU"/>
        </w:rPr>
        <w:br/>
      </w:r>
      <w:r w:rsidRPr="003815BB">
        <w:rPr>
          <w:lang w:val="en-AU"/>
        </w:rPr>
        <w:br/>
        <w:t>Testing Strategy</w:t>
      </w:r>
      <w:r w:rsidRPr="003815BB">
        <w:rPr>
          <w:lang w:val="en-AU"/>
        </w:rPr>
        <w:br/>
        <w:t>   •    What you tested and why</w:t>
      </w:r>
      <w:r w:rsidRPr="003815BB">
        <w:rPr>
          <w:lang w:val="en-AU"/>
        </w:rPr>
        <w:br/>
        <w:t>   •    What you intentionally did not test</w:t>
      </w:r>
      <w:r w:rsidRPr="003815BB">
        <w:rPr>
          <w:lang w:val="en-AU"/>
        </w:rPr>
        <w:br/>
        <w:t>   •    How tests influenced your design</w:t>
      </w:r>
      <w:r w:rsidRPr="003815BB">
        <w:rPr>
          <w:lang w:val="en-AU"/>
        </w:rPr>
        <w:br/>
      </w:r>
      <w:r w:rsidRPr="003815BB">
        <w:rPr>
          <w:lang w:val="en-AU"/>
        </w:rPr>
        <w:br/>
        <w:t>Trade-offs</w:t>
      </w:r>
      <w:r w:rsidRPr="003815BB">
        <w:rPr>
          <w:lang w:val="en-AU"/>
        </w:rPr>
        <w:br/>
        <w:t>   •    What you simplified due to time</w:t>
      </w:r>
      <w:r w:rsidRPr="003815BB">
        <w:rPr>
          <w:lang w:val="en-AU"/>
        </w:rPr>
        <w:br/>
        <w:t>   •    What you would refactor next</w:t>
      </w:r>
      <w:r w:rsidRPr="003815BB">
        <w:rPr>
          <w:lang w:val="en-AU"/>
        </w:rPr>
        <w:br/>
      </w:r>
      <w:r w:rsidRPr="003815BB">
        <w:rPr>
          <w:lang w:val="en-AU"/>
        </w:rPr>
        <w:br/>
        <w:t>Future Improvements</w:t>
      </w:r>
      <w:r w:rsidRPr="003815BB">
        <w:rPr>
          <w:lang w:val="en-AU"/>
        </w:rPr>
        <w:br/>
        <w:t>   •    What you would add for production readiness:</w:t>
      </w:r>
      <w:r w:rsidRPr="003815BB">
        <w:rPr>
          <w:lang w:val="en-AU"/>
        </w:rPr>
        <w:br/>
        <w:t>   •    Offline support</w:t>
      </w:r>
      <w:r w:rsidRPr="003815BB">
        <w:rPr>
          <w:lang w:val="en-AU"/>
        </w:rPr>
        <w:br/>
        <w:t>   •    Error handling</w:t>
      </w:r>
      <w:r w:rsidRPr="003815BB">
        <w:rPr>
          <w:lang w:val="en-AU"/>
        </w:rPr>
        <w:br/>
        <w:t>   •    CI</w:t>
      </w:r>
      <w:r w:rsidRPr="003815BB">
        <w:rPr>
          <w:lang w:val="en-AU"/>
        </w:rPr>
        <w:br/>
        <w:t>   •    Performance</w:t>
      </w:r>
      <w:r w:rsidRPr="003815BB">
        <w:rPr>
          <w:lang w:val="en-AU"/>
        </w:rPr>
        <w:br/>
        <w:t>   •    Accessibility</w:t>
      </w:r>
      <w:r w:rsidRPr="003815BB">
        <w:rPr>
          <w:lang w:val="en-AU"/>
        </w:rPr>
        <w:br/>
      </w:r>
      <w:r w:rsidRPr="003815BB">
        <w:rPr>
          <w:lang w:val="en-AU"/>
        </w:rPr>
        <w:br/>
        <w:t>Thought Exercise (No Code Required)</w:t>
      </w:r>
      <w:r w:rsidRPr="003815BB">
        <w:rPr>
          <w:lang w:val="en-AU"/>
        </w:rPr>
        <w:br/>
      </w:r>
      <w:r w:rsidRPr="003815BB">
        <w:rPr>
          <w:lang w:val="en-AU"/>
        </w:rPr>
        <w:br/>
        <w:t>If you had more time:</w:t>
      </w:r>
      <w:r w:rsidRPr="003815BB">
        <w:rPr>
          <w:lang w:val="en-AU"/>
        </w:rPr>
        <w:br/>
        <w:t>   •    How would you add real-time driver tracking on a map</w:t>
      </w:r>
      <w:r w:rsidRPr="003815BB">
        <w:rPr>
          <w:lang w:val="en-AU"/>
        </w:rPr>
        <w:br/>
        <w:t>   •    How would you isolate the map SDK so it remains testable?</w:t>
      </w:r>
      <w:r w:rsidRPr="003815BB">
        <w:rPr>
          <w:lang w:val="en-AU"/>
        </w:rPr>
        <w:br/>
      </w:r>
      <w:r w:rsidRPr="003815BB">
        <w:rPr>
          <w:lang w:val="en-AU"/>
        </w:rPr>
        <w:br/>
        <w:t>Nice-to-Have (Optional)</w:t>
      </w:r>
      <w:r w:rsidRPr="003815BB">
        <w:rPr>
          <w:lang w:val="en-AU"/>
        </w:rPr>
        <w:br/>
      </w:r>
      <w:r w:rsidRPr="003815BB">
        <w:rPr>
          <w:lang w:val="en-AU"/>
        </w:rPr>
        <w:br/>
        <w:t>If time allows:</w:t>
      </w:r>
      <w:r w:rsidRPr="003815BB">
        <w:rPr>
          <w:lang w:val="en-AU"/>
        </w:rPr>
        <w:br/>
        <w:t>   •    Feature flags</w:t>
      </w:r>
      <w:r w:rsidRPr="003815BB">
        <w:rPr>
          <w:lang w:val="en-AU"/>
        </w:rPr>
        <w:br/>
        <w:t>   •    Snapshot tests</w:t>
      </w:r>
      <w:r w:rsidRPr="003815BB">
        <w:rPr>
          <w:lang w:val="en-AU"/>
        </w:rPr>
        <w:br/>
        <w:t>   •    Basic CI (GitHub Actions)</w:t>
      </w:r>
      <w:r w:rsidRPr="003815BB">
        <w:rPr>
          <w:lang w:val="en-AU"/>
        </w:rPr>
        <w:br/>
      </w:r>
      <w:r w:rsidRPr="003815BB">
        <w:rPr>
          <w:lang w:val="en-AU"/>
        </w:rPr>
        <w:lastRenderedPageBreak/>
        <w:t>   •    Small architecture diagram</w:t>
      </w:r>
      <w:r w:rsidRPr="003815BB">
        <w:rPr>
          <w:lang w:val="en-AU"/>
        </w:rPr>
        <w:br/>
      </w:r>
      <w:r w:rsidRPr="003815BB">
        <w:rPr>
          <w:lang w:val="en-AU"/>
        </w:rPr>
        <w:br/>
        <w:t>What We’re Evaluating</w:t>
      </w:r>
      <w:r w:rsidRPr="003815BB">
        <w:rPr>
          <w:lang w:val="en-AU"/>
        </w:rPr>
        <w:br/>
      </w:r>
      <w:r w:rsidRPr="003815BB">
        <w:rPr>
          <w:lang w:val="en-AU"/>
        </w:rPr>
        <w:br/>
        <w:t>Code Quality</w:t>
      </w:r>
      <w:r w:rsidRPr="003815BB">
        <w:rPr>
          <w:lang w:val="en-AU"/>
        </w:rPr>
        <w:br/>
        <w:t>   •    Readability</w:t>
      </w:r>
      <w:r w:rsidRPr="003815BB">
        <w:rPr>
          <w:lang w:val="en-AU"/>
        </w:rPr>
        <w:br/>
        <w:t>   •    Naming</w:t>
      </w:r>
      <w:r w:rsidRPr="003815BB">
        <w:rPr>
          <w:lang w:val="en-AU"/>
        </w:rPr>
        <w:br/>
        <w:t>   •    Structure</w:t>
      </w:r>
      <w:r w:rsidRPr="003815BB">
        <w:rPr>
          <w:lang w:val="en-AU"/>
        </w:rPr>
        <w:br/>
      </w:r>
      <w:r w:rsidRPr="003815BB">
        <w:rPr>
          <w:lang w:val="en-AU"/>
        </w:rPr>
        <w:br/>
        <w:t>Testing &amp; Quality Mindset</w:t>
      </w:r>
      <w:r w:rsidRPr="003815BB">
        <w:rPr>
          <w:lang w:val="en-AU"/>
        </w:rPr>
        <w:br/>
        <w:t>   •    Test placement</w:t>
      </w:r>
      <w:r w:rsidRPr="003815BB">
        <w:rPr>
          <w:lang w:val="en-AU"/>
        </w:rPr>
        <w:br/>
        <w:t>   •    Test clarity</w:t>
      </w:r>
      <w:r w:rsidRPr="003815BB">
        <w:rPr>
          <w:lang w:val="en-AU"/>
        </w:rPr>
        <w:br/>
        <w:t>   •    State coverage</w:t>
      </w:r>
      <w:r w:rsidRPr="003815BB">
        <w:rPr>
          <w:lang w:val="en-AU"/>
        </w:rPr>
        <w:br/>
      </w:r>
      <w:r w:rsidRPr="003815BB">
        <w:rPr>
          <w:lang w:val="en-AU"/>
        </w:rPr>
        <w:br/>
        <w:t>UI &amp; System Thinking</w:t>
      </w:r>
      <w:r w:rsidRPr="003815BB">
        <w:rPr>
          <w:lang w:val="en-AU"/>
        </w:rPr>
        <w:br/>
        <w:t>   •    Responsiveness across screen sizes</w:t>
      </w:r>
      <w:r w:rsidRPr="003815BB">
        <w:rPr>
          <w:lang w:val="en-AU"/>
        </w:rPr>
        <w:br/>
        <w:t>   •    Explicit state handling</w:t>
      </w:r>
      <w:r w:rsidRPr="003815BB">
        <w:rPr>
          <w:lang w:val="en-AU"/>
        </w:rPr>
        <w:br/>
        <w:t>   •    Error and edge cases</w:t>
      </w:r>
      <w:r w:rsidRPr="003815BB">
        <w:rPr>
          <w:lang w:val="en-AU"/>
        </w:rPr>
        <w:br/>
      </w:r>
      <w:r w:rsidRPr="003815BB">
        <w:rPr>
          <w:lang w:val="en-AU"/>
        </w:rPr>
        <w:br/>
        <w:t>Communication</w:t>
      </w:r>
      <w:r w:rsidRPr="003815BB">
        <w:rPr>
          <w:lang w:val="en-AU"/>
        </w:rPr>
        <w:br/>
        <w:t>   •    Clarity of README</w:t>
      </w:r>
      <w:r w:rsidRPr="003815BB">
        <w:rPr>
          <w:lang w:val="en-AU"/>
        </w:rPr>
        <w:br/>
        <w:t>   •    Thoughtfulness of trade-offs</w:t>
      </w:r>
    </w:p>
    <w:p w14:paraId="43778556" w14:textId="77777777" w:rsidR="003815BB" w:rsidRPr="003815BB" w:rsidRDefault="003815BB" w:rsidP="003815BB">
      <w:pPr>
        <w:rPr>
          <w:lang w:val="en-AU"/>
        </w:rPr>
      </w:pPr>
    </w:p>
    <w:p w14:paraId="5240ED80" w14:textId="77777777" w:rsidR="003815BB" w:rsidRPr="003815BB" w:rsidRDefault="003815BB" w:rsidP="003815BB"/>
    <w:sectPr w:rsidR="003815BB" w:rsidRPr="003815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698686">
    <w:abstractNumId w:val="8"/>
  </w:num>
  <w:num w:numId="2" w16cid:durableId="1754278887">
    <w:abstractNumId w:val="6"/>
  </w:num>
  <w:num w:numId="3" w16cid:durableId="24062923">
    <w:abstractNumId w:val="5"/>
  </w:num>
  <w:num w:numId="4" w16cid:durableId="866024190">
    <w:abstractNumId w:val="4"/>
  </w:num>
  <w:num w:numId="5" w16cid:durableId="1050036875">
    <w:abstractNumId w:val="7"/>
  </w:num>
  <w:num w:numId="6" w16cid:durableId="653994694">
    <w:abstractNumId w:val="3"/>
  </w:num>
  <w:num w:numId="7" w16cid:durableId="494414579">
    <w:abstractNumId w:val="2"/>
  </w:num>
  <w:num w:numId="8" w16cid:durableId="120930223">
    <w:abstractNumId w:val="1"/>
  </w:num>
  <w:num w:numId="9" w16cid:durableId="50443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0CE"/>
    <w:rsid w:val="00034616"/>
    <w:rsid w:val="0006063C"/>
    <w:rsid w:val="0015074B"/>
    <w:rsid w:val="0029639D"/>
    <w:rsid w:val="002A4CE8"/>
    <w:rsid w:val="00326F90"/>
    <w:rsid w:val="003815BB"/>
    <w:rsid w:val="0067534D"/>
    <w:rsid w:val="0077345D"/>
    <w:rsid w:val="00964CB9"/>
    <w:rsid w:val="00AA1D8D"/>
    <w:rsid w:val="00B47730"/>
    <w:rsid w:val="00CB0664"/>
    <w:rsid w:val="00EF31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79FEB"/>
  <w14:defaultImageDpi w14:val="300"/>
  <w15:docId w15:val="{C97AE847-2474-4DA0-AD87-F136DC7B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GC</cp:lastModifiedBy>
  <cp:revision>2</cp:revision>
  <dcterms:created xsi:type="dcterms:W3CDTF">2025-12-29T04:28:00Z</dcterms:created>
  <dcterms:modified xsi:type="dcterms:W3CDTF">2025-12-29T04:28:00Z</dcterms:modified>
  <cp:category/>
</cp:coreProperties>
</file>